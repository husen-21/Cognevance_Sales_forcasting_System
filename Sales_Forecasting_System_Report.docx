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SALES FORECASTING SYSTEM</w:t>
      </w:r>
    </w:p>
    <w:p>
      <w:pPr>
        <w:jc w:val="center"/>
      </w:pPr>
      <w:r>
        <w:rPr>
          <w:b/>
          <w:sz w:val="30"/>
        </w:rPr>
        <w:br/>
        <w:t>A Data Science and Business Intelligence Project</w:t>
      </w:r>
    </w:p>
    <w:p>
      <w:pPr>
        <w:jc w:val="center"/>
      </w:pPr>
      <w:r>
        <w:br/>
        <w:br/>
        <w:t>Submitted by:</w:t>
      </w:r>
    </w:p>
    <w:p>
      <w:pPr>
        <w:jc w:val="center"/>
      </w:pPr>
      <w:r>
        <w:t>Name: Gulam Husen Momin</w:t>
      </w:r>
    </w:p>
    <w:p>
      <w:pPr>
        <w:jc w:val="center"/>
      </w:pPr>
      <w:r>
        <w:t>College: Keystone School of Engineering</w:t>
      </w:r>
    </w:p>
    <w:p>
      <w:pPr>
        <w:jc w:val="center"/>
      </w:pPr>
      <w:r>
        <w:t>Department: Computer</w:t>
      </w:r>
    </w:p>
    <w:p>
      <w:pPr>
        <w:jc w:val="center"/>
      </w:pPr>
      <w:r>
        <w:t>Academic Year: 2026–2027</w:t>
      </w:r>
    </w:p>
    <w:p>
      <w:r>
        <w:br w:type="page"/>
      </w:r>
    </w:p>
    <w:p>
      <w:pPr>
        <w:pStyle w:val="Heading1"/>
      </w:pPr>
      <w:r>
        <w:t>Abstract</w:t>
      </w:r>
    </w:p>
    <w:p>
      <w:r>
        <w:t>This project presents a Sales Forecasting System developed using the SuperStore sales dataset. The workflow includes data cleaning, date feature extraction, monthly sales aggregation, exploratory data analysis, Linear Regression forecasting, model evaluation, six-month future prediction, and Power BI visualization. The system converts historical transaction data into an understandable forecasting workflow that can support sales planning, inventory decisions, and business analysis.</w:t>
      </w:r>
    </w:p>
    <w:p>
      <w:pPr>
        <w:pStyle w:val="Heading1"/>
      </w:pPr>
      <w:r>
        <w:t>1. Introduction</w:t>
      </w:r>
    </w:p>
    <w:p>
      <w:r>
        <w:t>Sales forecasting helps organizations estimate future demand from historical sales information. Analysing sales trends can support inventory management, marketing, staffing, and strategic planning. This project uses SuperStore transaction data to build a simple and interpretable forecasting solution and presents the results through an interactive Power BI dashboard.</w:t>
      </w:r>
    </w:p>
    <w:p>
      <w:pPr>
        <w:pStyle w:val="Heading1"/>
      </w:pPr>
      <w:r>
        <w:t>2. Problem Statement</w:t>
      </w:r>
    </w:p>
    <w:p>
      <w:r>
        <w:t>Manual analysis of thousands of sales transactions makes it difficult to identify long-term trends and estimate future sales. The objective is to develop a system that preprocesses historical sales data, analyses important patterns, predicts future monthly sales, and communicates the results clearly.</w:t>
      </w:r>
    </w:p>
    <w:p>
      <w:pPr>
        <w:pStyle w:val="Heading1"/>
      </w:pPr>
      <w:r>
        <w:t>3. Objectives</w:t>
      </w:r>
    </w:p>
    <w:p>
      <w:pPr>
        <w:pStyle w:val="ListBullet"/>
      </w:pPr>
      <w:r>
        <w:t>Clean and preprocess the SuperStore dataset.</w:t>
      </w:r>
    </w:p>
    <w:p>
      <w:pPr>
        <w:pStyle w:val="ListBullet"/>
      </w:pPr>
      <w:r>
        <w:t>Extract useful date-based features.</w:t>
      </w:r>
    </w:p>
    <w:p>
      <w:pPr>
        <w:pStyle w:val="ListBullet"/>
      </w:pPr>
      <w:r>
        <w:t>Aggregate transaction-level sales into monthly sales.</w:t>
      </w:r>
    </w:p>
    <w:p>
      <w:pPr>
        <w:pStyle w:val="ListBullet"/>
      </w:pPr>
      <w:r>
        <w:t>Perform exploratory data analysis.</w:t>
      </w:r>
    </w:p>
    <w:p>
      <w:pPr>
        <w:pStyle w:val="ListBullet"/>
      </w:pPr>
      <w:r>
        <w:t>Build a Linear Regression forecasting model.</w:t>
      </w:r>
    </w:p>
    <w:p>
      <w:pPr>
        <w:pStyle w:val="ListBullet"/>
      </w:pPr>
      <w:r>
        <w:t>Evaluate the model using MAE, RMSE and R².</w:t>
      </w:r>
    </w:p>
    <w:p>
      <w:pPr>
        <w:pStyle w:val="ListBullet"/>
      </w:pPr>
      <w:r>
        <w:t>Generate a six-month future forecast.</w:t>
      </w:r>
    </w:p>
    <w:p>
      <w:pPr>
        <w:pStyle w:val="ListBullet"/>
      </w:pPr>
      <w:r>
        <w:t>Create a Power BI dashboard.</w:t>
      </w:r>
    </w:p>
    <w:p>
      <w:pPr>
        <w:pStyle w:val="Heading1"/>
      </w:pPr>
      <w:r>
        <w:t>4. Dataset Description</w:t>
      </w:r>
    </w:p>
    <w:p>
      <w:r>
        <w:t>The project uses the SuperStore Orders dataset. It contains transaction-level information including order date, sales, quantity, discount, profit, category, sub-category, region, and other order attributes. The supplied dataset contains approximately 51,290 records and 21 columns.</w:t>
      </w:r>
    </w:p>
    <w:p>
      <w:pPr>
        <w:pStyle w:val="Heading1"/>
      </w:pPr>
      <w:r>
        <w:t>5.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Data processing and machine learning</w:t>
            </w:r>
          </w:p>
        </w:tc>
      </w:tr>
      <w:tr>
        <w:tc>
          <w:tcPr>
            <w:tcW w:type="dxa" w:w="4968"/>
          </w:tcPr>
          <w:p>
            <w:r>
              <w:t>Jupyter Notebook</w:t>
            </w:r>
          </w:p>
        </w:tc>
        <w:tc>
          <w:tcPr>
            <w:tcW w:type="dxa" w:w="4968"/>
          </w:tcPr>
          <w:p>
            <w:r>
              <w:t>Development</w:t>
            </w:r>
          </w:p>
        </w:tc>
      </w:tr>
      <w:tr>
        <w:tc>
          <w:tcPr>
            <w:tcW w:type="dxa" w:w="4968"/>
          </w:tcPr>
          <w:p>
            <w:r>
              <w:t>Pandas / NumPy</w:t>
            </w:r>
          </w:p>
        </w:tc>
        <w:tc>
          <w:tcPr>
            <w:tcW w:type="dxa" w:w="4968"/>
          </w:tcPr>
          <w:p>
            <w:r>
              <w:t>Data cleaning and numerical processing</w:t>
            </w:r>
          </w:p>
        </w:tc>
      </w:tr>
      <w:tr>
        <w:tc>
          <w:tcPr>
            <w:tcW w:type="dxa" w:w="4968"/>
          </w:tcPr>
          <w:p>
            <w:r>
              <w:t>Matplotlib / Seaborn</w:t>
            </w:r>
          </w:p>
        </w:tc>
        <w:tc>
          <w:tcPr>
            <w:tcW w:type="dxa" w:w="4968"/>
          </w:tcPr>
          <w:p>
            <w:r>
              <w:t>Visualization</w:t>
            </w:r>
          </w:p>
        </w:tc>
      </w:tr>
      <w:tr>
        <w:tc>
          <w:tcPr>
            <w:tcW w:type="dxa" w:w="4968"/>
          </w:tcPr>
          <w:p>
            <w:r>
              <w:t>Scikit-learn</w:t>
            </w:r>
          </w:p>
        </w:tc>
        <w:tc>
          <w:tcPr>
            <w:tcW w:type="dxa" w:w="4968"/>
          </w:tcPr>
          <w:p>
            <w:r>
              <w:t>Linear Regression and evaluation</w:t>
            </w:r>
          </w:p>
        </w:tc>
      </w:tr>
      <w:tr>
        <w:tc>
          <w:tcPr>
            <w:tcW w:type="dxa" w:w="4968"/>
          </w:tcPr>
          <w:p>
            <w:r>
              <w:t>Joblib</w:t>
            </w:r>
          </w:p>
        </w:tc>
        <w:tc>
          <w:tcPr>
            <w:tcW w:type="dxa" w:w="4968"/>
          </w:tcPr>
          <w:p>
            <w:r>
              <w:t>Saving trained model</w:t>
            </w:r>
          </w:p>
        </w:tc>
      </w:tr>
      <w:tr>
        <w:tc>
          <w:tcPr>
            <w:tcW w:type="dxa" w:w="4968"/>
          </w:tcPr>
          <w:p>
            <w:r>
              <w:t>Power BI</w:t>
            </w:r>
          </w:p>
        </w:tc>
        <w:tc>
          <w:tcPr>
            <w:tcW w:type="dxa" w:w="4968"/>
          </w:tcPr>
          <w:p>
            <w:r>
              <w:t>Interactive dashboard</w:t>
            </w:r>
          </w:p>
        </w:tc>
      </w:tr>
      <w:tr>
        <w:tc>
          <w:tcPr>
            <w:tcW w:type="dxa" w:w="4968"/>
          </w:tcPr>
          <w:p>
            <w:r>
              <w:t>CSV / Excel</w:t>
            </w:r>
          </w:p>
        </w:tc>
        <w:tc>
          <w:tcPr>
            <w:tcW w:type="dxa" w:w="4968"/>
          </w:tcPr>
          <w:p>
            <w:r>
              <w:t>Data storage and exchange</w:t>
            </w:r>
          </w:p>
        </w:tc>
      </w:tr>
    </w:tbl>
    <w:p>
      <w:pPr>
        <w:pStyle w:val="Heading1"/>
      </w:pPr>
      <w:r>
        <w:t>6. Data Preprocessing</w:t>
      </w:r>
    </w:p>
    <w:p>
      <w:r>
        <w:t>The order_date field was converted to datetime format using Pandas. Rows with missing sales values were removed. Duplicate checking found no duplicate records. Year, month, month name, and year-month features were extracted from the order date.</w:t>
      </w:r>
    </w:p>
    <w:p>
      <w:pPr>
        <w:pStyle w:val="Heading1"/>
      </w:pPr>
      <w:r>
        <w:t>7. Monthly Sales Aggregation</w:t>
      </w:r>
    </w:p>
    <w:p>
      <w:r>
        <w:t>Transaction-level sales were grouped by year-month and summed to create a monthly sales time series. A sequential time_index was then assigned to the monthly observations. The resulting monthly_sales.csv file was used in the forecasting workflow.</w:t>
      </w:r>
    </w:p>
    <w:p>
      <w:pPr>
        <w:pStyle w:val="Heading1"/>
      </w:pPr>
      <w:r>
        <w:t>8. Exploratory Data Analysis</w:t>
      </w:r>
    </w:p>
    <w:p>
      <w:r>
        <w:t>The project analyses monthly and yearly sales patterns and compares sales by category and region. A moving average is also used to smooth short-term fluctuations. The following visualizations were created: Monthly Sales Trend, Yearly Sales, Sales by Category, Sales by Region, Moving Average, Actual vs Predicted, and Future Sales Forecast.</w:t>
      </w:r>
    </w:p>
    <w:p>
      <w:pPr>
        <w:pStyle w:val="Heading1"/>
      </w:pPr>
      <w:r>
        <w:t>9. Forecasting Methodology</w:t>
      </w:r>
    </w:p>
    <w:p>
      <w:r>
        <w:t>Linear Regression was selected as an interpretable baseline forecasting model. The monthly observations were divided chronologically into approximately 80% training data and 20% testing data. The model uses time_index as the predictor and monthly sales as the target. The trained model was saved as sales_forecasting_model.pkl using Joblib.</w:t>
      </w:r>
    </w:p>
    <w:p>
      <w:pPr>
        <w:pStyle w:val="Heading1"/>
      </w:pPr>
      <w:r>
        <w:t>10. Model Evaluation</w:t>
      </w:r>
    </w:p>
    <w:p>
      <w:r>
        <w:t>The model was evaluated using Mean Absolute Error (MAE), Root Mean Squared Error (RMSE), and R² score. These metrics measure average prediction error, sensitivity to larger errors, and explained variance.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MAE</w:t>
            </w:r>
          </w:p>
        </w:tc>
        <w:tc>
          <w:tcPr>
            <w:tcW w:type="dxa" w:w="4968"/>
          </w:tcPr>
          <w:p>
            <w:r>
              <w:t>Insert value from Jupyter Notebook</w:t>
            </w:r>
          </w:p>
        </w:tc>
      </w:tr>
      <w:tr>
        <w:tc>
          <w:tcPr>
            <w:tcW w:type="dxa" w:w="4968"/>
          </w:tcPr>
          <w:p>
            <w:r>
              <w:t>RMSE</w:t>
            </w:r>
          </w:p>
        </w:tc>
        <w:tc>
          <w:tcPr>
            <w:tcW w:type="dxa" w:w="4968"/>
          </w:tcPr>
          <w:p>
            <w:r>
              <w:t>Insert value from Jupyter Notebook</w:t>
            </w:r>
          </w:p>
        </w:tc>
      </w:tr>
      <w:tr>
        <w:tc>
          <w:tcPr>
            <w:tcW w:type="dxa" w:w="4968"/>
          </w:tcPr>
          <w:p>
            <w:r>
              <w:t>R² Score</w:t>
            </w:r>
          </w:p>
        </w:tc>
        <w:tc>
          <w:tcPr>
            <w:tcW w:type="dxa" w:w="4968"/>
          </w:tcPr>
          <w:p>
            <w:r>
              <w:t>Insert value from Jupyter Notebook</w:t>
            </w:r>
          </w:p>
        </w:tc>
      </w:tr>
    </w:tbl>
    <w:p>
      <w:pPr>
        <w:pStyle w:val="Heading1"/>
      </w:pPr>
      <w:r>
        <w:t>11. Six-Month Future Forecast</w:t>
      </w:r>
    </w:p>
    <w:p>
      <w:r>
        <w:t>The trained model was used to predict six future monthly observations beginning with the month after the final historical month. The results were exported to future_sales_forecast.xlsx and imported into Power BI.</w:t>
      </w:r>
    </w:p>
    <w:p>
      <w:pPr>
        <w:pStyle w:val="Heading1"/>
      </w:pPr>
      <w:r>
        <w:t>12. Power BI Dashboard</w:t>
      </w:r>
    </w:p>
    <w:p>
      <w:r>
        <w:t>The Power BI dashboard contains three KPI cards and five analytical charts.</w:t>
      </w:r>
    </w:p>
    <w:tbl>
      <w:tblPr>
        <w:tblStyle w:val="TableGrid"/>
        <w:tblW w:type="auto" w:w="0"/>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Visual Type</w:t>
            </w:r>
          </w:p>
        </w:tc>
        <w:tc>
          <w:tcPr>
            <w:tcW w:type="dxa" w:w="3312"/>
          </w:tcPr>
          <w:p>
            <w:r>
              <w:t>Purpose</w:t>
            </w:r>
          </w:p>
        </w:tc>
      </w:tr>
      <w:tr>
        <w:tc>
          <w:tcPr>
            <w:tcW w:type="dxa" w:w="3312"/>
          </w:tcPr>
          <w:p>
            <w:r>
              <w:t>Total Sales</w:t>
            </w:r>
          </w:p>
        </w:tc>
        <w:tc>
          <w:tcPr>
            <w:tcW w:type="dxa" w:w="3312"/>
          </w:tcPr>
          <w:p>
            <w:r>
              <w:t>Card</w:t>
            </w:r>
          </w:p>
        </w:tc>
        <w:tc>
          <w:tcPr>
            <w:tcW w:type="dxa" w:w="3312"/>
          </w:tcPr>
          <w:p>
            <w:r>
              <w:t>Overall sales</w:t>
            </w:r>
          </w:p>
        </w:tc>
      </w:tr>
      <w:tr>
        <w:tc>
          <w:tcPr>
            <w:tcW w:type="dxa" w:w="3312"/>
          </w:tcPr>
          <w:p>
            <w:r>
              <w:t>Total Profit</w:t>
            </w:r>
          </w:p>
        </w:tc>
        <w:tc>
          <w:tcPr>
            <w:tcW w:type="dxa" w:w="3312"/>
          </w:tcPr>
          <w:p>
            <w:r>
              <w:t>Card</w:t>
            </w:r>
          </w:p>
        </w:tc>
        <w:tc>
          <w:tcPr>
            <w:tcW w:type="dxa" w:w="3312"/>
          </w:tcPr>
          <w:p>
            <w:r>
              <w:t>Overall profit</w:t>
            </w:r>
          </w:p>
        </w:tc>
      </w:tr>
      <w:tr>
        <w:tc>
          <w:tcPr>
            <w:tcW w:type="dxa" w:w="3312"/>
          </w:tcPr>
          <w:p>
            <w:r>
              <w:t>Total Quantity</w:t>
            </w:r>
          </w:p>
        </w:tc>
        <w:tc>
          <w:tcPr>
            <w:tcW w:type="dxa" w:w="3312"/>
          </w:tcPr>
          <w:p>
            <w:r>
              <w:t>Card</w:t>
            </w:r>
          </w:p>
        </w:tc>
        <w:tc>
          <w:tcPr>
            <w:tcW w:type="dxa" w:w="3312"/>
          </w:tcPr>
          <w:p>
            <w:r>
              <w:t>Total quantity sold</w:t>
            </w:r>
          </w:p>
        </w:tc>
      </w:tr>
      <w:tr>
        <w:tc>
          <w:tcPr>
            <w:tcW w:type="dxa" w:w="3312"/>
          </w:tcPr>
          <w:p>
            <w:r>
              <w:t>Monthly Sales Trend</w:t>
            </w:r>
          </w:p>
        </w:tc>
        <w:tc>
          <w:tcPr>
            <w:tcW w:type="dxa" w:w="3312"/>
          </w:tcPr>
          <w:p>
            <w:r>
              <w:t>Line chart</w:t>
            </w:r>
          </w:p>
        </w:tc>
        <w:tc>
          <w:tcPr>
            <w:tcW w:type="dxa" w:w="3312"/>
          </w:tcPr>
          <w:p>
            <w:r>
              <w:t>Historical trend</w:t>
            </w:r>
          </w:p>
        </w:tc>
      </w:tr>
      <w:tr>
        <w:tc>
          <w:tcPr>
            <w:tcW w:type="dxa" w:w="3312"/>
          </w:tcPr>
          <w:p>
            <w:r>
              <w:t>Sales by Category</w:t>
            </w:r>
          </w:p>
        </w:tc>
        <w:tc>
          <w:tcPr>
            <w:tcW w:type="dxa" w:w="3312"/>
          </w:tcPr>
          <w:p>
            <w:r>
              <w:t>Column chart</w:t>
            </w:r>
          </w:p>
        </w:tc>
        <w:tc>
          <w:tcPr>
            <w:tcW w:type="dxa" w:w="3312"/>
          </w:tcPr>
          <w:p>
            <w:r>
              <w:t>Category comparison</w:t>
            </w:r>
          </w:p>
        </w:tc>
      </w:tr>
      <w:tr>
        <w:tc>
          <w:tcPr>
            <w:tcW w:type="dxa" w:w="3312"/>
          </w:tcPr>
          <w:p>
            <w:r>
              <w:t>Sales by Region</w:t>
            </w:r>
          </w:p>
        </w:tc>
        <w:tc>
          <w:tcPr>
            <w:tcW w:type="dxa" w:w="3312"/>
          </w:tcPr>
          <w:p>
            <w:r>
              <w:t>Column chart</w:t>
            </w:r>
          </w:p>
        </w:tc>
        <w:tc>
          <w:tcPr>
            <w:tcW w:type="dxa" w:w="3312"/>
          </w:tcPr>
          <w:p>
            <w:r>
              <w:t>Regional comparison</w:t>
            </w:r>
          </w:p>
        </w:tc>
      </w:tr>
      <w:tr>
        <w:tc>
          <w:tcPr>
            <w:tcW w:type="dxa" w:w="3312"/>
          </w:tcPr>
          <w:p>
            <w:r>
              <w:t>Moving Average Sales Trend</w:t>
            </w:r>
          </w:p>
        </w:tc>
        <w:tc>
          <w:tcPr>
            <w:tcW w:type="dxa" w:w="3312"/>
          </w:tcPr>
          <w:p>
            <w:r>
              <w:t>Line chart</w:t>
            </w:r>
          </w:p>
        </w:tc>
        <w:tc>
          <w:tcPr>
            <w:tcW w:type="dxa" w:w="3312"/>
          </w:tcPr>
          <w:p>
            <w:r>
              <w:t>Smoothed trend</w:t>
            </w:r>
          </w:p>
        </w:tc>
      </w:tr>
      <w:tr>
        <w:tc>
          <w:tcPr>
            <w:tcW w:type="dxa" w:w="3312"/>
          </w:tcPr>
          <w:p>
            <w:r>
              <w:t>6-Month Sales Forecast</w:t>
            </w:r>
          </w:p>
        </w:tc>
        <w:tc>
          <w:tcPr>
            <w:tcW w:type="dxa" w:w="3312"/>
          </w:tcPr>
          <w:p>
            <w:r>
              <w:t>Line chart</w:t>
            </w:r>
          </w:p>
        </w:tc>
        <w:tc>
          <w:tcPr>
            <w:tcW w:type="dxa" w:w="3312"/>
          </w:tcPr>
          <w:p>
            <w:r>
              <w:t>Future estimates</w:t>
            </w:r>
          </w:p>
        </w:tc>
      </w:tr>
    </w:tbl>
    <w:p>
      <w:pPr>
        <w:pStyle w:val="Heading1"/>
      </w:pPr>
      <w:r>
        <w:t>13. Results and Discussion</w:t>
      </w:r>
    </w:p>
    <w:p>
      <w:r>
        <w:t>The completed system provides an end-to-end workflow from raw transaction data to business forecasting. Monthly aggregation makes the overall trend easier to interpret, while category and regional analysis provides additional business insight. The moving average highlights the underlying trend, and the six-month forecast provides an estimate of future sales. The exact forecasting performance should be reported using the MAE, RMSE and R² values from the notebook.</w:t>
      </w:r>
    </w:p>
    <w:p>
      <w:pPr>
        <w:pStyle w:val="Heading1"/>
      </w:pPr>
      <w:r>
        <w:t>14. Limitations</w:t>
      </w:r>
    </w:p>
    <w:p>
      <w:pPr>
        <w:pStyle w:val="ListBullet"/>
      </w:pPr>
      <w:r>
        <w:t>The baseline model uses a simple linear time trend.</w:t>
      </w:r>
    </w:p>
    <w:p>
      <w:pPr>
        <w:pStyle w:val="ListBullet"/>
      </w:pPr>
      <w:r>
        <w:t>Seasonality and holiday effects are not explicitly modelled.</w:t>
      </w:r>
    </w:p>
    <w:p>
      <w:pPr>
        <w:pStyle w:val="ListBullet"/>
      </w:pPr>
      <w:r>
        <w:t>External factors such as promotions and economic conditions are not included.</w:t>
      </w:r>
    </w:p>
    <w:p>
      <w:pPr>
        <w:pStyle w:val="ListBullet"/>
      </w:pPr>
      <w:r>
        <w:t>Forecast quality depends on the available historical data.</w:t>
      </w:r>
    </w:p>
    <w:p>
      <w:pPr>
        <w:pStyle w:val="Heading1"/>
      </w:pPr>
      <w:r>
        <w:t>15. Future Scope</w:t>
      </w:r>
    </w:p>
    <w:p>
      <w:pPr>
        <w:pStyle w:val="ListBullet"/>
      </w:pPr>
      <w:r>
        <w:t>Add seasonal and holiday features.</w:t>
      </w:r>
    </w:p>
    <w:p>
      <w:pPr>
        <w:pStyle w:val="ListBullet"/>
      </w:pPr>
      <w:r>
        <w:t>Compare Linear Regression with Random Forest, XGBoost, ARIMA or Prophet.</w:t>
      </w:r>
    </w:p>
    <w:p>
      <w:pPr>
        <w:pStyle w:val="ListBullet"/>
      </w:pPr>
      <w:r>
        <w:t>Use time-series cross-validation.</w:t>
      </w:r>
    </w:p>
    <w:p>
      <w:pPr>
        <w:pStyle w:val="ListBullet"/>
      </w:pPr>
      <w:r>
        <w:t>Automate model retraining with new sales data.</w:t>
      </w:r>
    </w:p>
    <w:p>
      <w:pPr>
        <w:pStyle w:val="ListBullet"/>
      </w:pPr>
      <w:r>
        <w:t>Deploy the system using Streamlit or Flask.</w:t>
      </w:r>
    </w:p>
    <w:p>
      <w:pPr>
        <w:pStyle w:val="ListBullet"/>
      </w:pPr>
      <w:r>
        <w:t>Add alerts for unusual sales or forecast changes.</w:t>
      </w:r>
    </w:p>
    <w:p>
      <w:pPr>
        <w:pStyle w:val="Heading1"/>
      </w:pPr>
      <w:r>
        <w:t>16. Conclusion</w:t>
      </w:r>
    </w:p>
    <w:p>
      <w:r>
        <w:t>The Sales Forecasting System demonstrates the integration of data science and business intelligence. Historical SuperStore transactions were cleaned, aggregated monthly, explored visually, and used to train a Linear Regression model. Six future months were forecast and the results were presented through Power BI. The project provides a practical baseline solution and a foundation for more advanced forecasting.</w:t>
      </w:r>
    </w:p>
    <w:p>
      <w:pPr>
        <w:pStyle w:val="Heading1"/>
      </w:pPr>
      <w:r>
        <w:t>17. Project Files</w:t>
      </w:r>
    </w:p>
    <w:p>
      <w:pPr>
        <w:pStyle w:val="ListBullet"/>
      </w:pPr>
      <w:r>
        <w:t>SuperStoreOrders(1).csv – original dataset</w:t>
      </w:r>
    </w:p>
    <w:p>
      <w:pPr>
        <w:pStyle w:val="ListBullet"/>
      </w:pPr>
      <w:r>
        <w:t>monthly_sales.csv – monthly aggregated dataset</w:t>
      </w:r>
    </w:p>
    <w:p>
      <w:pPr>
        <w:pStyle w:val="ListBullet"/>
      </w:pPr>
      <w:r>
        <w:t>future_sales_forecast.xlsx – six-month forecast</w:t>
      </w:r>
    </w:p>
    <w:p>
      <w:pPr>
        <w:pStyle w:val="ListBullet"/>
      </w:pPr>
      <w:r>
        <w:t>sales_forecasting_model.pkl – trained model</w:t>
      </w:r>
    </w:p>
    <w:p>
      <w:pPr>
        <w:pStyle w:val="ListBullet"/>
      </w:pPr>
      <w:r>
        <w:t>Sales_Forecasting.ipynb – Python implementation</w:t>
      </w:r>
    </w:p>
    <w:p>
      <w:pPr>
        <w:pStyle w:val="ListBullet"/>
      </w:pPr>
      <w:r>
        <w:t>Sales_Forecasting_System.pbix – Power BI dashboard</w:t>
      </w:r>
    </w:p>
    <w:p>
      <w:pPr>
        <w:pStyle w:val="Heading1"/>
      </w:pPr>
      <w:r>
        <w:t>18. References</w:t>
      </w:r>
    </w:p>
    <w:p>
      <w:pPr>
        <w:pStyle w:val="ListNumber"/>
      </w:pPr>
      <w:r>
        <w:t>Python documentation</w:t>
      </w:r>
    </w:p>
    <w:p>
      <w:pPr>
        <w:pStyle w:val="ListNumber"/>
      </w:pPr>
      <w:r>
        <w:t>Pandas documentation</w:t>
      </w:r>
    </w:p>
    <w:p>
      <w:pPr>
        <w:pStyle w:val="ListNumber"/>
      </w:pPr>
      <w:r>
        <w:t>Scikit-learn documentation</w:t>
      </w:r>
    </w:p>
    <w:p>
      <w:pPr>
        <w:pStyle w:val="ListNumber"/>
      </w:pPr>
      <w:r>
        <w:t>Microsoft Power BI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